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Ride Analytics App - Vision &amp; Product Requirements Addendum</w:t>
      </w:r>
    </w:p>
    <w:p>
      <w:r>
        <w:rPr>
          <w:b/>
        </w:rPr>
        <w:t xml:space="preserve">Purpose: </w:t>
      </w:r>
      <w:r>
        <w:t>This addendum extends the original documentation with product vision, UI/UX principles, design language, and premium experience guidelines.</w:t>
      </w:r>
    </w:p>
    <w:p>
      <w:pPr>
        <w:pStyle w:val="Heading2"/>
      </w:pPr>
      <w:r>
        <w:t>Product Vision</w:t>
      </w:r>
    </w:p>
    <w:p>
      <w:r>
        <w:t>Create the most beautiful and intuitive motorcycle ride tracking application with a premium, modern, minimalist aesthetic. The application should feel like a luxury automotive dashboard rather than a traditional utility app. Every interaction should be smooth, elegant, and distraction-free.</w:t>
      </w:r>
    </w:p>
    <w:p>
      <w:pPr>
        <w:pStyle w:val="Heading2"/>
      </w:pPr>
      <w:r>
        <w:t>Core Design Principles</w:t>
      </w:r>
    </w:p>
    <w:p>
      <w:pPr>
        <w:pStyle w:val="ListBullet"/>
      </w:pPr>
      <w:r>
        <w:t>Minimal UI with only essential information visible while riding.</w:t>
      </w:r>
    </w:p>
    <w:p>
      <w:pPr>
        <w:pStyle w:val="ListBullet"/>
      </w:pPr>
      <w:r>
        <w:t>Luxury-inspired visual language (Porsche, BMW, Tesla, Nothing, Apple style inspiration—not copies).</w:t>
      </w:r>
    </w:p>
    <w:p>
      <w:pPr>
        <w:pStyle w:val="ListBullet"/>
      </w:pPr>
      <w:r>
        <w:t>One-handed operation with large touch targets.</w:t>
      </w:r>
    </w:p>
    <w:p>
      <w:pPr>
        <w:pStyle w:val="ListBullet"/>
      </w:pPr>
      <w:r>
        <w:t>Dark-first interface optimized for outdoor use.</w:t>
      </w:r>
    </w:p>
    <w:p>
      <w:pPr>
        <w:pStyle w:val="ListBullet"/>
      </w:pPr>
      <w:r>
        <w:t>Smooth 60 FPS animations throughout the app.</w:t>
      </w:r>
    </w:p>
    <w:p>
      <w:pPr>
        <w:pStyle w:val="ListBullet"/>
      </w:pPr>
      <w:r>
        <w:t>Clear information hierarchy and generous spacing.</w:t>
      </w:r>
    </w:p>
    <w:p>
      <w:pPr>
        <w:pStyle w:val="ListBullet"/>
      </w:pPr>
      <w:r>
        <w:t>Reduce cognitive load while riding.</w:t>
      </w:r>
    </w:p>
    <w:p>
      <w:pPr>
        <w:pStyle w:val="Heading2"/>
      </w:pPr>
      <w:r>
        <w:t>UI Design Requirements</w:t>
      </w:r>
    </w:p>
    <w:p>
      <w:pPr>
        <w:pStyle w:val="ListBullet"/>
      </w:pPr>
      <w:r>
        <w:t>Modern typography using a clean sans-serif font.</w:t>
      </w:r>
    </w:p>
    <w:p>
      <w:pPr>
        <w:pStyle w:val="ListBullet"/>
      </w:pPr>
      <w:r>
        <w:t>Large digital speedometer as the focal element.</w:t>
      </w:r>
    </w:p>
    <w:p>
      <w:pPr>
        <w:pStyle w:val="ListBullet"/>
      </w:pPr>
      <w:r>
        <w:t>Rounded cards with subtle elevation.</w:t>
      </w:r>
    </w:p>
    <w:p>
      <w:pPr>
        <w:pStyle w:val="ListBullet"/>
      </w:pPr>
      <w:r>
        <w:t>Minimal color palette (black, white, gray with one accent color).</w:t>
      </w:r>
    </w:p>
    <w:p>
      <w:pPr>
        <w:pStyle w:val="ListBullet"/>
      </w:pPr>
      <w:r>
        <w:t>Glassmorphism or soft translucent panels where appropriate.</w:t>
      </w:r>
    </w:p>
    <w:p>
      <w:pPr>
        <w:pStyle w:val="ListBullet"/>
      </w:pPr>
      <w:r>
        <w:t>Color-coded route heatmaps.</w:t>
      </w:r>
    </w:p>
    <w:p>
      <w:pPr>
        <w:pStyle w:val="ListBullet"/>
      </w:pPr>
      <w:r>
        <w:t>Adaptive dark/light themes.</w:t>
      </w:r>
    </w:p>
    <w:p>
      <w:pPr>
        <w:pStyle w:val="ListBullet"/>
      </w:pPr>
      <w:r>
        <w:t>Consistent 8px spacing system.</w:t>
      </w:r>
    </w:p>
    <w:p>
      <w:pPr>
        <w:pStyle w:val="ListBullet"/>
      </w:pPr>
      <w:r>
        <w:t>Micro-interactions for buttons and transitions.</w:t>
      </w:r>
    </w:p>
    <w:p>
      <w:pPr>
        <w:pStyle w:val="Heading2"/>
      </w:pPr>
      <w:r>
        <w:t>UX Requirements</w:t>
      </w:r>
    </w:p>
    <w:p>
      <w:pPr>
        <w:pStyle w:val="ListBullet"/>
      </w:pPr>
      <w:r>
        <w:t>Ride can start in a single tap.</w:t>
      </w:r>
    </w:p>
    <w:p>
      <w:pPr>
        <w:pStyle w:val="ListBullet"/>
      </w:pPr>
      <w:r>
        <w:t>Important statistics visible without scrolling.</w:t>
      </w:r>
    </w:p>
    <w:p>
      <w:pPr>
        <w:pStyle w:val="ListBullet"/>
      </w:pPr>
      <w:r>
        <w:t>Glove-friendly controls.</w:t>
      </w:r>
    </w:p>
    <w:p>
      <w:pPr>
        <w:pStyle w:val="ListBullet"/>
      </w:pPr>
      <w:r>
        <w:t>Minimal distractions while moving.</w:t>
      </w:r>
    </w:p>
    <w:p>
      <w:pPr>
        <w:pStyle w:val="ListBullet"/>
      </w:pPr>
      <w:r>
        <w:t>Offline-first experience.</w:t>
      </w:r>
    </w:p>
    <w:p>
      <w:pPr>
        <w:pStyle w:val="ListBullet"/>
      </w:pPr>
      <w:r>
        <w:t>Automatic ride recovery after unexpected app termination.</w:t>
      </w:r>
    </w:p>
    <w:p>
      <w:pPr>
        <w:pStyle w:val="ListBullet"/>
      </w:pPr>
      <w:r>
        <w:t>Fast loading (&lt;2 seconds).</w:t>
      </w:r>
    </w:p>
    <w:p>
      <w:pPr>
        <w:pStyle w:val="ListBullet"/>
      </w:pPr>
      <w:r>
        <w:t>Responsive animations with haptic feedback.</w:t>
      </w:r>
    </w:p>
    <w:p>
      <w:pPr>
        <w:pStyle w:val="Heading2"/>
      </w:pPr>
      <w:r>
        <w:t>Key Screens</w:t>
      </w:r>
    </w:p>
    <w:p>
      <w:pPr>
        <w:pStyle w:val="ListBullet"/>
      </w:pPr>
      <w:r>
        <w:t>Home Dashboard</w:t>
      </w:r>
    </w:p>
    <w:p>
      <w:pPr>
        <w:pStyle w:val="ListBullet"/>
      </w:pPr>
      <w:r>
        <w:t>Live Ride Dashboard</w:t>
      </w:r>
    </w:p>
    <w:p>
      <w:pPr>
        <w:pStyle w:val="ListBullet"/>
      </w:pPr>
      <w:r>
        <w:t>Full Screen Speedometer</w:t>
      </w:r>
    </w:p>
    <w:p>
      <w:pPr>
        <w:pStyle w:val="ListBullet"/>
      </w:pPr>
      <w:r>
        <w:t>Map &amp; Navigation</w:t>
      </w:r>
    </w:p>
    <w:p>
      <w:pPr>
        <w:pStyle w:val="ListBullet"/>
      </w:pPr>
      <w:r>
        <w:t>Ride Summary</w:t>
      </w:r>
    </w:p>
    <w:p>
      <w:pPr>
        <w:pStyle w:val="ListBullet"/>
      </w:pPr>
      <w:r>
        <w:t>Ride Replay</w:t>
      </w:r>
    </w:p>
    <w:p>
      <w:pPr>
        <w:pStyle w:val="ListBullet"/>
      </w:pPr>
      <w:r>
        <w:t>Ride History</w:t>
      </w:r>
    </w:p>
    <w:p>
      <w:pPr>
        <w:pStyle w:val="ListBullet"/>
      </w:pPr>
      <w:r>
        <w:t>Settings</w:t>
      </w:r>
    </w:p>
    <w:p>
      <w:pPr>
        <w:pStyle w:val="Heading2"/>
      </w:pPr>
      <w:r>
        <w:t>Future Premium Features</w:t>
      </w:r>
    </w:p>
    <w:p>
      <w:pPr>
        <w:pStyle w:val="ListBullet"/>
      </w:pPr>
      <w:r>
        <w:t>AI ride insights</w:t>
      </w:r>
    </w:p>
    <w:p>
      <w:pPr>
        <w:pStyle w:val="ListBullet"/>
      </w:pPr>
      <w:r>
        <w:t>Road quality analysis</w:t>
      </w:r>
    </w:p>
    <w:p>
      <w:pPr>
        <w:pStyle w:val="ListBullet"/>
      </w:pPr>
      <w:r>
        <w:t>Crash detection</w:t>
      </w:r>
    </w:p>
    <w:p>
      <w:pPr>
        <w:pStyle w:val="ListBullet"/>
      </w:pPr>
      <w:r>
        <w:t>OBD-II bike telemetry</w:t>
      </w:r>
    </w:p>
    <w:p>
      <w:pPr>
        <w:pStyle w:val="ListBullet"/>
      </w:pPr>
      <w:r>
        <w:t>Weather overlay</w:t>
      </w:r>
    </w:p>
    <w:p>
      <w:pPr>
        <w:pStyle w:val="ListBullet"/>
      </w:pPr>
      <w:r>
        <w:t>Apple CarPlay / Android Auto support</w:t>
      </w:r>
    </w:p>
    <w:p>
      <w:pPr>
        <w:pStyle w:val="ListBullet"/>
      </w:pPr>
      <w:r>
        <w:t>Widgets and Wear OS integration</w:t>
      </w:r>
    </w:p>
    <w:p>
      <w:pPr>
        <w:pStyle w:val="Heading2"/>
      </w:pPr>
      <w:r>
        <w:t>Quality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Animation</w:t>
            </w:r>
          </w:p>
        </w:tc>
        <w:tc>
          <w:tcPr>
            <w:tcW w:type="dxa" w:w="4320"/>
          </w:tcPr>
          <w:p>
            <w:r>
              <w:t>60 FPS</w:t>
            </w:r>
          </w:p>
        </w:tc>
      </w:tr>
      <w:tr>
        <w:tc>
          <w:tcPr>
            <w:tcW w:type="dxa" w:w="4320"/>
          </w:tcPr>
          <w:p>
            <w:r>
              <w:t>Cold Launch</w:t>
            </w:r>
          </w:p>
        </w:tc>
        <w:tc>
          <w:tcPr>
            <w:tcW w:type="dxa" w:w="4320"/>
          </w:tcPr>
          <w:p>
            <w:r>
              <w:t>&lt;2 sec</w:t>
            </w:r>
          </w:p>
        </w:tc>
      </w:tr>
      <w:tr>
        <w:tc>
          <w:tcPr>
            <w:tcW w:type="dxa" w:w="4320"/>
          </w:tcPr>
          <w:p>
            <w:r>
              <w:t>Battery Usage</w:t>
            </w:r>
          </w:p>
        </w:tc>
        <w:tc>
          <w:tcPr>
            <w:tcW w:type="dxa" w:w="4320"/>
          </w:tcPr>
          <w:p>
            <w:r>
              <w:t>Optimized background GPS</w:t>
            </w:r>
          </w:p>
        </w:tc>
      </w:tr>
      <w:tr>
        <w:tc>
          <w:tcPr>
            <w:tcW w:type="dxa" w:w="4320"/>
          </w:tcPr>
          <w:p>
            <w:r>
              <w:t>UX</w:t>
            </w:r>
          </w:p>
        </w:tc>
        <w:tc>
          <w:tcPr>
            <w:tcW w:type="dxa" w:w="4320"/>
          </w:tcPr>
          <w:p>
            <w:r>
              <w:t>One-tap ride start</w:t>
            </w:r>
          </w:p>
        </w:tc>
      </w:tr>
      <w:tr>
        <w:tc>
          <w:tcPr>
            <w:tcW w:type="dxa" w:w="4320"/>
          </w:tcPr>
          <w:p>
            <w:r>
              <w:t>Accessibility</w:t>
            </w:r>
          </w:p>
        </w:tc>
        <w:tc>
          <w:tcPr>
            <w:tcW w:type="dxa" w:w="4320"/>
          </w:tcPr>
          <w:p>
            <w:r>
              <w:t>Large controls &amp; high contrast</w:t>
            </w:r>
          </w:p>
        </w:tc>
      </w:tr>
      <w:tr>
        <w:tc>
          <w:tcPr>
            <w:tcW w:type="dxa" w:w="4320"/>
          </w:tcPr>
          <w:p>
            <w:r>
              <w:t>Offline Support</w:t>
            </w:r>
          </w:p>
        </w:tc>
        <w:tc>
          <w:tcPr>
            <w:tcW w:type="dxa" w:w="4320"/>
          </w:tcPr>
          <w:p>
            <w:r>
              <w:t>100% ride recording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