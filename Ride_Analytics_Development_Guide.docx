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 Analytics App - Development Standards &amp; Engineering Guide</w:t>
      </w:r>
    </w:p>
    <w:p>
      <w:pPr>
        <w:pStyle w:val="Heading2"/>
      </w:pPr>
      <w:r>
        <w:t>Purpose</w:t>
      </w:r>
    </w:p>
    <w:p>
      <w:r>
        <w:t>This document defines how the application should be engineered to ensure maintainability, scalability, performance and a premium user experience.</w:t>
      </w:r>
    </w:p>
    <w:p>
      <w:pPr>
        <w:pStyle w:val="Heading2"/>
      </w:pPr>
      <w:r>
        <w:t>Development Principles</w:t>
      </w:r>
    </w:p>
    <w:p>
      <w:pPr>
        <w:pStyle w:val="ListBullet"/>
      </w:pPr>
      <w:r>
        <w:t>Feature-first architecture.</w:t>
      </w:r>
    </w:p>
    <w:p>
      <w:pPr>
        <w:pStyle w:val="ListBullet"/>
      </w:pPr>
      <w:r>
        <w:t>Clean Architecture with Presentation, Domain and Data layers.</w:t>
      </w:r>
    </w:p>
    <w:p>
      <w:pPr>
        <w:pStyle w:val="ListBullet"/>
      </w:pPr>
      <w:r>
        <w:t>SOLID principles.</w:t>
      </w:r>
    </w:p>
    <w:p>
      <w:pPr>
        <w:pStyle w:val="ListBullet"/>
      </w:pPr>
      <w:r>
        <w:t>Offline-first development.</w:t>
      </w:r>
    </w:p>
    <w:p>
      <w:pPr>
        <w:pStyle w:val="ListBullet"/>
      </w:pPr>
      <w:r>
        <w:t>Small reusable widgets and services.</w:t>
      </w:r>
    </w:p>
    <w:p>
      <w:pPr>
        <w:pStyle w:val="ListBullet"/>
      </w:pPr>
      <w:r>
        <w:t>No business logic inside UI widgets.</w:t>
      </w:r>
    </w:p>
    <w:p>
      <w:pPr>
        <w:pStyle w:val="Heading2"/>
      </w:pPr>
      <w:r>
        <w:t>Recommended Stack</w:t>
      </w:r>
    </w:p>
    <w:p>
      <w:pPr>
        <w:pStyle w:val="ListBullet"/>
      </w:pPr>
      <w:r>
        <w:t>Flutter (latest stable)</w:t>
      </w:r>
    </w:p>
    <w:p>
      <w:pPr>
        <w:pStyle w:val="ListBullet"/>
      </w:pPr>
      <w:r>
        <w:t>Riverpod for state management</w:t>
      </w:r>
    </w:p>
    <w:p>
      <w:pPr>
        <w:pStyle w:val="ListBullet"/>
      </w:pPr>
      <w:r>
        <w:t>GoRouter for navigation</w:t>
      </w:r>
    </w:p>
    <w:p>
      <w:pPr>
        <w:pStyle w:val="ListBullet"/>
      </w:pPr>
      <w:r>
        <w:t>Isar for local database</w:t>
      </w:r>
    </w:p>
    <w:p>
      <w:pPr>
        <w:pStyle w:val="ListBullet"/>
      </w:pPr>
      <w:r>
        <w:t>Google Maps or Mapbox</w:t>
      </w:r>
    </w:p>
    <w:p>
      <w:pPr>
        <w:pStyle w:val="ListBullet"/>
      </w:pPr>
      <w:r>
        <w:t>Geolocator for GPS</w:t>
      </w:r>
    </w:p>
    <w:p>
      <w:pPr>
        <w:pStyle w:val="ListBullet"/>
      </w:pPr>
      <w:r>
        <w:t>Freezed + Json Serializable for models</w:t>
      </w:r>
    </w:p>
    <w:p>
      <w:pPr>
        <w:pStyle w:val="Heading2"/>
      </w:pPr>
      <w:r>
        <w:t>Folder Structure</w:t>
      </w:r>
    </w:p>
    <w:p>
      <w:pPr>
        <w:pStyle w:val="ListBullet"/>
      </w:pPr>
      <w:r>
        <w:t>lib/core (theme, constants, utils)</w:t>
      </w:r>
    </w:p>
    <w:p>
      <w:pPr>
        <w:pStyle w:val="ListBullet"/>
      </w:pPr>
      <w:r>
        <w:t>lib/features/ride</w:t>
      </w:r>
    </w:p>
    <w:p>
      <w:pPr>
        <w:pStyle w:val="ListBullet"/>
      </w:pPr>
      <w:r>
        <w:t>lib/features/history</w:t>
      </w:r>
    </w:p>
    <w:p>
      <w:pPr>
        <w:pStyle w:val="ListBullet"/>
      </w:pPr>
      <w:r>
        <w:t>lib/features/map</w:t>
      </w:r>
    </w:p>
    <w:p>
      <w:pPr>
        <w:pStyle w:val="ListBullet"/>
      </w:pPr>
      <w:r>
        <w:t>lib/features/settings</w:t>
      </w:r>
    </w:p>
    <w:p>
      <w:pPr>
        <w:pStyle w:val="ListBullet"/>
      </w:pPr>
      <w:r>
        <w:t>lib/shared/widgets</w:t>
      </w:r>
    </w:p>
    <w:p>
      <w:pPr>
        <w:pStyle w:val="ListBullet"/>
      </w:pPr>
      <w:r>
        <w:t>lib/services</w:t>
      </w:r>
    </w:p>
    <w:p>
      <w:pPr>
        <w:pStyle w:val="ListBullet"/>
      </w:pPr>
      <w:r>
        <w:t>lib/database</w:t>
      </w:r>
    </w:p>
    <w:p>
      <w:pPr>
        <w:pStyle w:val="Heading2"/>
      </w:pPr>
      <w:r>
        <w:t>Coding Standards</w:t>
      </w:r>
    </w:p>
    <w:p>
      <w:pPr>
        <w:pStyle w:val="ListBullet"/>
      </w:pPr>
      <w:r>
        <w:t>Use feature modules.</w:t>
      </w:r>
    </w:p>
    <w:p>
      <w:pPr>
        <w:pStyle w:val="ListBullet"/>
      </w:pPr>
      <w:r>
        <w:t>One responsibility per class.</w:t>
      </w:r>
    </w:p>
    <w:p>
      <w:pPr>
        <w:pStyle w:val="ListBullet"/>
      </w:pPr>
      <w:r>
        <w:t>Dependency injection.</w:t>
      </w:r>
    </w:p>
    <w:p>
      <w:pPr>
        <w:pStyle w:val="ListBullet"/>
      </w:pPr>
      <w:r>
        <w:t>Repository pattern.</w:t>
      </w:r>
    </w:p>
    <w:p>
      <w:pPr>
        <w:pStyle w:val="ListBullet"/>
      </w:pPr>
      <w:r>
        <w:t>Immutable models.</w:t>
      </w:r>
    </w:p>
    <w:p>
      <w:pPr>
        <w:pStyle w:val="ListBullet"/>
      </w:pPr>
      <w:r>
        <w:t>Meaningful naming conventions.</w:t>
      </w:r>
    </w:p>
    <w:p>
      <w:pPr>
        <w:pStyle w:val="ListBullet"/>
      </w:pPr>
      <w:r>
        <w:t>Linting and formatting enforced.</w:t>
      </w:r>
    </w:p>
    <w:p>
      <w:pPr>
        <w:pStyle w:val="Heading2"/>
      </w:pPr>
      <w:r>
        <w:t>Git Workflow</w:t>
      </w:r>
    </w:p>
    <w:p>
      <w:pPr>
        <w:pStyle w:val="ListBullet"/>
      </w:pPr>
      <w:r>
        <w:t>main: production</w:t>
      </w:r>
    </w:p>
    <w:p>
      <w:pPr>
        <w:pStyle w:val="ListBullet"/>
      </w:pPr>
      <w:r>
        <w:t>develop: integration</w:t>
      </w:r>
    </w:p>
    <w:p>
      <w:pPr>
        <w:pStyle w:val="ListBullet"/>
      </w:pPr>
      <w:r>
        <w:t>feature/* branches</w:t>
      </w:r>
    </w:p>
    <w:p>
      <w:pPr>
        <w:pStyle w:val="ListBullet"/>
      </w:pPr>
      <w:r>
        <w:t>Pull Requests for every feature</w:t>
      </w:r>
    </w:p>
    <w:p>
      <w:pPr>
        <w:pStyle w:val="ListBullet"/>
      </w:pPr>
      <w:r>
        <w:t>Conventional commits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No analyzer warnings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Dark mode supported</w:t>
      </w:r>
    </w:p>
    <w:p>
      <w:pPr>
        <w:pStyle w:val="ListBullet"/>
      </w:pPr>
      <w:r>
        <w:t>Performance verified</w:t>
      </w:r>
    </w:p>
    <w:p>
      <w:pPr>
        <w:pStyle w:val="Heading2"/>
      </w:pPr>
      <w:r>
        <w:t>Performance Rules</w:t>
      </w:r>
    </w:p>
    <w:p>
      <w:pPr>
        <w:pStyle w:val="ListBullet"/>
      </w:pPr>
      <w:r>
        <w:t>Maintain 60 FPS.</w:t>
      </w:r>
    </w:p>
    <w:p>
      <w:pPr>
        <w:pStyle w:val="ListBullet"/>
      </w:pPr>
      <w:r>
        <w:t>Do not block UI thread.</w:t>
      </w:r>
    </w:p>
    <w:p>
      <w:pPr>
        <w:pStyle w:val="ListBullet"/>
      </w:pPr>
      <w:r>
        <w:t>Use isolates for heavy processing.</w:t>
      </w:r>
    </w:p>
    <w:p>
      <w:pPr>
        <w:pStyle w:val="ListBullet"/>
      </w:pPr>
      <w:r>
        <w:t>Optimize GPS writes.</w:t>
      </w:r>
    </w:p>
    <w:p>
      <w:pPr>
        <w:pStyle w:val="ListBullet"/>
      </w:pPr>
      <w:r>
        <w:t>Lazy load screens.</w:t>
      </w:r>
    </w:p>
    <w:p>
      <w:pPr>
        <w:pStyle w:val="Heading2"/>
      </w:pPr>
      <w:r>
        <w:t>Testing Strategy</w:t>
      </w:r>
    </w:p>
    <w:p>
      <w:pPr>
        <w:pStyle w:val="ListBullet"/>
      </w:pPr>
      <w:r>
        <w:t>Unit tests for services.</w:t>
      </w:r>
    </w:p>
    <w:p>
      <w:pPr>
        <w:pStyle w:val="ListBullet"/>
      </w:pPr>
      <w:r>
        <w:t>Widget tests for UI.</w:t>
      </w:r>
    </w:p>
    <w:p>
      <w:pPr>
        <w:pStyle w:val="ListBullet"/>
      </w:pPr>
      <w:r>
        <w:t>Integration tests for ride recording.</w:t>
      </w:r>
    </w:p>
    <w:p>
      <w:pPr>
        <w:pStyle w:val="ListBullet"/>
      </w:pPr>
      <w:r>
        <w:t>Manual GPS validation.</w:t>
      </w:r>
    </w:p>
    <w:p>
      <w:pPr>
        <w:pStyle w:val="ListBullet"/>
      </w:pPr>
      <w:r>
        <w:t>Battery usage testing.</w:t>
      </w:r>
    </w:p>
    <w:p>
      <w:pPr>
        <w:pStyle w:val="Heading2"/>
      </w:pPr>
      <w:r>
        <w:t>Roadmap</w:t>
      </w:r>
    </w:p>
    <w:p>
      <w:pPr>
        <w:pStyle w:val="ListBullet"/>
      </w:pPr>
      <w:r>
        <w:t>Sprint 1: Project setup</w:t>
      </w:r>
    </w:p>
    <w:p>
      <w:pPr>
        <w:pStyle w:val="ListBullet"/>
      </w:pPr>
      <w:r>
        <w:t>Sprint 2: GPS engine</w:t>
      </w:r>
    </w:p>
    <w:p>
      <w:pPr>
        <w:pStyle w:val="ListBullet"/>
      </w:pPr>
      <w:r>
        <w:t>Sprint 3: Ride analytics</w:t>
      </w:r>
    </w:p>
    <w:p>
      <w:pPr>
        <w:pStyle w:val="ListBullet"/>
      </w:pPr>
      <w:r>
        <w:t>Sprint 4: Maps</w:t>
      </w:r>
    </w:p>
    <w:p>
      <w:pPr>
        <w:pStyle w:val="ListBullet"/>
      </w:pPr>
      <w:r>
        <w:t>Sprint 5: Heatmap</w:t>
      </w:r>
    </w:p>
    <w:p>
      <w:pPr>
        <w:pStyle w:val="ListBullet"/>
      </w:pPr>
      <w:r>
        <w:t>Sprint 6: Replay</w:t>
      </w:r>
    </w:p>
    <w:p>
      <w:pPr>
        <w:pStyle w:val="ListBullet"/>
      </w:pPr>
      <w:r>
        <w:t>Sprint 7: Polish &amp;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