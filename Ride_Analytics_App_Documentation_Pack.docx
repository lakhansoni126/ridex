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Ride Analytics App Documentation Pack</w:t>
      </w:r>
    </w:p>
    <w:p>
      <w:r>
        <w:t>This document contains a simplified BRD, SRS, and DRD for an offline-first motorcycle ride analytics application.</w:t>
        <w:br/>
      </w:r>
    </w:p>
    <w:p>
      <w:pPr>
        <w:pStyle w:val="Heading2"/>
      </w:pPr>
      <w:r>
        <w:t>1. Business Requirements Document (BRD)</w:t>
      </w:r>
    </w:p>
    <w:p>
      <w:pPr>
        <w:pStyle w:val="Heading3"/>
      </w:pPr>
      <w:r>
        <w:t>Objective</w:t>
      </w:r>
    </w:p>
    <w:p>
      <w:r>
        <w:t>Build a simple mobile application for riders that records rides using GPS and displays live statistics without requiring a backend.</w:t>
      </w:r>
    </w:p>
    <w:p>
      <w:pPr>
        <w:pStyle w:val="Heading3"/>
      </w:pPr>
      <w:r>
        <w:t>Goals</w:t>
      </w:r>
    </w:p>
    <w:p>
      <w:pPr>
        <w:pStyle w:val="ListBullet"/>
      </w:pPr>
      <w:r>
        <w:t>Start/Stop ride</w:t>
      </w:r>
    </w:p>
    <w:p>
      <w:pPr>
        <w:pStyle w:val="ListBullet"/>
      </w:pPr>
      <w:r>
        <w:t>Live speed, top speed, average speed</w:t>
      </w:r>
    </w:p>
    <w:p>
      <w:pPr>
        <w:pStyle w:val="ListBullet"/>
      </w:pPr>
      <w:r>
        <w:t>Distance and ride duration</w:t>
      </w:r>
    </w:p>
    <w:p>
      <w:pPr>
        <w:pStyle w:val="ListBullet"/>
      </w:pPr>
      <w:r>
        <w:t>Destination navigation using Google Maps (optional)</w:t>
      </w:r>
    </w:p>
    <w:p>
      <w:pPr>
        <w:pStyle w:val="ListBullet"/>
      </w:pPr>
      <w:r>
        <w:t>Colored speed heatmap along the recorded route</w:t>
      </w:r>
    </w:p>
    <w:p>
      <w:pPr>
        <w:pStyle w:val="ListBullet"/>
      </w:pPr>
      <w:r>
        <w:t>Ride history stored locally</w:t>
      </w:r>
    </w:p>
    <w:p>
      <w:pPr>
        <w:pStyle w:val="ListBullet"/>
      </w:pPr>
      <w:r>
        <w:t>Ride replay</w:t>
      </w:r>
    </w:p>
    <w:p>
      <w:pPr>
        <w:pStyle w:val="ListBullet"/>
      </w:pPr>
      <w:r>
        <w:t>Offline-first operation</w:t>
      </w:r>
    </w:p>
    <w:p>
      <w:pPr>
        <w:pStyle w:val="Heading3"/>
      </w:pPr>
      <w:r>
        <w:t>Out of Scope (MVP)</w:t>
      </w:r>
    </w:p>
    <w:p>
      <w:pPr>
        <w:pStyle w:val="ListBullet"/>
      </w:pPr>
      <w:r>
        <w:t>User accounts</w:t>
      </w:r>
    </w:p>
    <w:p>
      <w:pPr>
        <w:pStyle w:val="ListBullet"/>
      </w:pPr>
      <w:r>
        <w:t>Cloud sync</w:t>
      </w:r>
    </w:p>
    <w:p>
      <w:pPr>
        <w:pStyle w:val="ListBullet"/>
      </w:pPr>
      <w:r>
        <w:t>Social sharing</w:t>
      </w:r>
    </w:p>
    <w:p>
      <w:pPr>
        <w:pStyle w:val="ListBullet"/>
      </w:pPr>
      <w:r>
        <w:t>Leaderboards</w:t>
      </w:r>
    </w:p>
    <w:p>
      <w:pPr>
        <w:pStyle w:val="Heading2"/>
      </w:pPr>
      <w:r>
        <w:t>2. Software Requirements Specification (SRS)</w:t>
      </w:r>
    </w:p>
    <w:p>
      <w:pPr>
        <w:pStyle w:val="Heading3"/>
      </w:pPr>
      <w:r>
        <w:t>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Requirement</w:t>
            </w:r>
          </w:p>
        </w:tc>
      </w:tr>
      <w:tr>
        <w:tc>
          <w:tcPr>
            <w:tcW w:type="dxa" w:w="4320"/>
          </w:tcPr>
          <w:p>
            <w:r>
              <w:t>FR-01</w:t>
            </w:r>
          </w:p>
        </w:tc>
        <w:tc>
          <w:tcPr>
            <w:tcW w:type="dxa" w:w="4320"/>
          </w:tcPr>
          <w:p>
            <w:r>
              <w:t>Start and stop ride recording.</w:t>
            </w:r>
          </w:p>
        </w:tc>
      </w:tr>
      <w:tr>
        <w:tc>
          <w:tcPr>
            <w:tcW w:type="dxa" w:w="4320"/>
          </w:tcPr>
          <w:p>
            <w:r>
              <w:t>FR-02</w:t>
            </w:r>
          </w:p>
        </w:tc>
        <w:tc>
          <w:tcPr>
            <w:tcW w:type="dxa" w:w="4320"/>
          </w:tcPr>
          <w:p>
            <w:r>
              <w:t>Record GPS position every second or every 5 meters.</w:t>
            </w:r>
          </w:p>
        </w:tc>
      </w:tr>
      <w:tr>
        <w:tc>
          <w:tcPr>
            <w:tcW w:type="dxa" w:w="4320"/>
          </w:tcPr>
          <w:p>
            <w:r>
              <w:t>FR-03</w:t>
            </w:r>
          </w:p>
        </w:tc>
        <w:tc>
          <w:tcPr>
            <w:tcW w:type="dxa" w:w="4320"/>
          </w:tcPr>
          <w:p>
            <w:r>
              <w:t>Display current, average and maximum speed.</w:t>
            </w:r>
          </w:p>
        </w:tc>
      </w:tr>
      <w:tr>
        <w:tc>
          <w:tcPr>
            <w:tcW w:type="dxa" w:w="4320"/>
          </w:tcPr>
          <w:p>
            <w:r>
              <w:t>FR-04</w:t>
            </w:r>
          </w:p>
        </w:tc>
        <w:tc>
          <w:tcPr>
            <w:tcW w:type="dxa" w:w="4320"/>
          </w:tcPr>
          <w:p>
            <w:r>
              <w:t>Calculate total distance and ride duration.</w:t>
            </w:r>
          </w:p>
        </w:tc>
      </w:tr>
      <w:tr>
        <w:tc>
          <w:tcPr>
            <w:tcW w:type="dxa" w:w="4320"/>
          </w:tcPr>
          <w:p>
            <w:r>
              <w:t>FR-05</w:t>
            </w:r>
          </w:p>
        </w:tc>
        <w:tc>
          <w:tcPr>
            <w:tcW w:type="dxa" w:w="4320"/>
          </w:tcPr>
          <w:p>
            <w:r>
              <w:t>Display route on Google Maps.</w:t>
            </w:r>
          </w:p>
        </w:tc>
      </w:tr>
      <w:tr>
        <w:tc>
          <w:tcPr>
            <w:tcW w:type="dxa" w:w="4320"/>
          </w:tcPr>
          <w:p>
            <w:r>
              <w:t>FR-06</w:t>
            </w:r>
          </w:p>
        </w:tc>
        <w:tc>
          <w:tcPr>
            <w:tcW w:type="dxa" w:w="4320"/>
          </w:tcPr>
          <w:p>
            <w:r>
              <w:t>Render route using speed-based colored polylines.</w:t>
            </w:r>
          </w:p>
        </w:tc>
      </w:tr>
      <w:tr>
        <w:tc>
          <w:tcPr>
            <w:tcW w:type="dxa" w:w="4320"/>
          </w:tcPr>
          <w:p>
            <w:r>
              <w:t>FR-07</w:t>
            </w:r>
          </w:p>
        </w:tc>
        <w:tc>
          <w:tcPr>
            <w:tcW w:type="dxa" w:w="4320"/>
          </w:tcPr>
          <w:p>
            <w:r>
              <w:t>Store rides locally using Isar or SQLite.</w:t>
            </w:r>
          </w:p>
        </w:tc>
      </w:tr>
      <w:tr>
        <w:tc>
          <w:tcPr>
            <w:tcW w:type="dxa" w:w="4320"/>
          </w:tcPr>
          <w:p>
            <w:r>
              <w:t>FR-08</w:t>
            </w:r>
          </w:p>
        </w:tc>
        <w:tc>
          <w:tcPr>
            <w:tcW w:type="dxa" w:w="4320"/>
          </w:tcPr>
          <w:p>
            <w:r>
              <w:t>Replay completed rides.</w:t>
            </w:r>
          </w:p>
        </w:tc>
      </w:tr>
      <w:tr>
        <w:tc>
          <w:tcPr>
            <w:tcW w:type="dxa" w:w="4320"/>
          </w:tcPr>
          <w:p>
            <w:r>
              <w:t>FR-09</w:t>
            </w:r>
          </w:p>
        </w:tc>
        <w:tc>
          <w:tcPr>
            <w:tcW w:type="dxa" w:w="4320"/>
          </w:tcPr>
          <w:p>
            <w:r>
              <w:t>Export GPX/JSON.</w:t>
            </w:r>
          </w:p>
        </w:tc>
      </w:tr>
    </w:tbl>
    <w:p>
      <w:pPr>
        <w:pStyle w:val="Heading3"/>
      </w:pPr>
      <w:r>
        <w:t>Non-Functional Requirements</w:t>
      </w:r>
    </w:p>
    <w:p>
      <w:pPr>
        <w:pStyle w:val="ListBullet"/>
      </w:pPr>
      <w:r>
        <w:t>GPS updates every 1 second.</w:t>
      </w:r>
    </w:p>
    <w:p>
      <w:pPr>
        <w:pStyle w:val="ListBullet"/>
      </w:pPr>
      <w:r>
        <w:t>Ride data must survive app restarts.</w:t>
      </w:r>
    </w:p>
    <w:p>
      <w:pPr>
        <w:pStyle w:val="ListBullet"/>
      </w:pPr>
      <w:r>
        <w:t>Battery optimized background tracking.</w:t>
      </w:r>
    </w:p>
    <w:p>
      <w:pPr>
        <w:pStyle w:val="ListBullet"/>
      </w:pPr>
      <w:r>
        <w:t>App startup under 3 seconds.</w:t>
      </w:r>
    </w:p>
    <w:p>
      <w:pPr>
        <w:pStyle w:val="ListBullet"/>
      </w:pPr>
      <w:r>
        <w:t>Offline functionality.</w:t>
      </w:r>
    </w:p>
    <w:p>
      <w:pPr>
        <w:pStyle w:val="Heading2"/>
      </w:pPr>
      <w:r>
        <w:t>3. Design Requirements Document (DRD)</w:t>
      </w:r>
    </w:p>
    <w:p>
      <w:pPr>
        <w:pStyle w:val="Heading3"/>
      </w:pPr>
      <w:r>
        <w:t>Architecture</w:t>
      </w:r>
    </w:p>
    <w:p>
      <w:r>
        <w:t>Flutter App</w:t>
        <w:br/>
        <w:t xml:space="preserve"> ├─ GPS Service</w:t>
        <w:br/>
        <w:t xml:space="preserve"> ├─ Ride Engine</w:t>
        <w:br/>
        <w:t xml:space="preserve"> ├─ Analytics Engine</w:t>
        <w:br/>
        <w:t xml:space="preserve"> ├─ Google Maps UI</w:t>
        <w:br/>
        <w:t xml:space="preserve"> ├─ Local Database</w:t>
        <w:br/>
        <w:t xml:space="preserve"> └─ Ride History</w:t>
      </w:r>
    </w:p>
    <w:p>
      <w:pPr>
        <w:pStyle w:val="Heading3"/>
      </w:pPr>
      <w:r>
        <w:t>Screens</w:t>
      </w:r>
    </w:p>
    <w:p>
      <w:pPr>
        <w:pStyle w:val="ListBullet"/>
      </w:pPr>
      <w:r>
        <w:t>Home Dashboard</w:t>
      </w:r>
    </w:p>
    <w:p>
      <w:pPr>
        <w:pStyle w:val="ListBullet"/>
      </w:pPr>
      <w:r>
        <w:t>Ride Screen</w:t>
      </w:r>
    </w:p>
    <w:p>
      <w:pPr>
        <w:pStyle w:val="ListBullet"/>
      </w:pPr>
      <w:r>
        <w:t>Map Screen</w:t>
      </w:r>
    </w:p>
    <w:p>
      <w:pPr>
        <w:pStyle w:val="ListBullet"/>
      </w:pPr>
      <w:r>
        <w:t>Ride History</w:t>
      </w:r>
    </w:p>
    <w:p>
      <w:pPr>
        <w:pStyle w:val="ListBullet"/>
      </w:pPr>
      <w:r>
        <w:t>Ride Summary</w:t>
      </w:r>
    </w:p>
    <w:p>
      <w:pPr>
        <w:pStyle w:val="ListBullet"/>
      </w:pPr>
      <w:r>
        <w:t>Ride Replay</w:t>
      </w:r>
    </w:p>
    <w:p>
      <w:pPr>
        <w:pStyle w:val="ListBullet"/>
      </w:pPr>
      <w:r>
        <w:t>Settings</w:t>
      </w:r>
    </w:p>
    <w:p>
      <w:pPr>
        <w:pStyle w:val="Heading3"/>
      </w:pPr>
      <w:r>
        <w:t>Database Schema</w:t>
      </w:r>
    </w:p>
    <w:p>
      <w:r>
        <w:t>Ride</w:t>
        <w:br/>
        <w:t>- id</w:t>
        <w:br/>
        <w:t>- startTime</w:t>
        <w:br/>
        <w:t>- endTime</w:t>
        <w:br/>
        <w:t>- distance</w:t>
        <w:br/>
        <w:t>- duration</w:t>
        <w:br/>
        <w:t>- avgSpeed</w:t>
        <w:br/>
        <w:t>- topSpeed</w:t>
        <w:br/>
        <w:br/>
        <w:t>RidePoint</w:t>
        <w:br/>
        <w:t>- rideId</w:t>
        <w:br/>
        <w:t>- latitude</w:t>
        <w:br/>
        <w:t>- longitude</w:t>
        <w:br/>
        <w:t>- speed</w:t>
        <w:br/>
        <w:t>- heading</w:t>
        <w:br/>
        <w:t>- altitude</w:t>
        <w:br/>
        <w:t>- accuracy</w:t>
        <w:br/>
        <w:t>- timestamp</w:t>
      </w:r>
    </w:p>
    <w:p>
      <w:pPr>
        <w:pStyle w:val="Heading3"/>
      </w:pPr>
      <w:r>
        <w:t>Core Services</w:t>
      </w:r>
    </w:p>
    <w:p>
      <w:pPr>
        <w:pStyle w:val="ListBullet"/>
      </w:pPr>
      <w:r>
        <w:t>GPS Service</w:t>
      </w:r>
    </w:p>
    <w:p>
      <w:pPr>
        <w:pStyle w:val="ListBullet"/>
      </w:pPr>
      <w:r>
        <w:t>Analytics Service</w:t>
      </w:r>
    </w:p>
    <w:p>
      <w:pPr>
        <w:pStyle w:val="ListBullet"/>
      </w:pPr>
      <w:r>
        <w:t>Polyline Renderer</w:t>
      </w:r>
    </w:p>
    <w:p>
      <w:pPr>
        <w:pStyle w:val="ListBullet"/>
      </w:pPr>
      <w:r>
        <w:t>Replay Engine</w:t>
      </w:r>
    </w:p>
    <w:p>
      <w:pPr>
        <w:pStyle w:val="ListBullet"/>
      </w:pPr>
      <w:r>
        <w:t>Export Service</w:t>
      </w:r>
    </w:p>
    <w:p>
      <w:pPr>
        <w:pStyle w:val="Heading2"/>
      </w:pPr>
      <w:r>
        <w:t>4. Suggested Tech Stack</w:t>
      </w:r>
    </w:p>
    <w:p>
      <w:pPr>
        <w:pStyle w:val="ListBullet"/>
      </w:pPr>
      <w:r>
        <w:t>Flutter</w:t>
      </w:r>
    </w:p>
    <w:p>
      <w:pPr>
        <w:pStyle w:val="ListBullet"/>
      </w:pPr>
      <w:r>
        <w:t>google_maps_flutter</w:t>
      </w:r>
    </w:p>
    <w:p>
      <w:pPr>
        <w:pStyle w:val="ListBullet"/>
      </w:pPr>
      <w:r>
        <w:t>geolocator</w:t>
      </w:r>
    </w:p>
    <w:p>
      <w:pPr>
        <w:pStyle w:val="ListBullet"/>
      </w:pPr>
      <w:r>
        <w:t>permission_handler</w:t>
      </w:r>
    </w:p>
    <w:p>
      <w:pPr>
        <w:pStyle w:val="ListBullet"/>
      </w:pPr>
      <w:r>
        <w:t>Isar Database</w:t>
      </w:r>
    </w:p>
    <w:p>
      <w:pPr>
        <w:pStyle w:val="ListBullet"/>
      </w:pPr>
      <w:r>
        <w:t>share_plus</w:t>
      </w:r>
    </w:p>
    <w:p>
      <w:pPr>
        <w:pStyle w:val="Heading2"/>
      </w:pPr>
      <w:r>
        <w:t>5. Development Roadmap</w:t>
      </w:r>
    </w:p>
    <w:p>
      <w:pPr>
        <w:pStyle w:val="Heading3"/>
      </w:pPr>
      <w:r>
        <w:t>Phase 1</w:t>
      </w:r>
    </w:p>
    <w:p>
      <w:pPr>
        <w:pStyle w:val="ListBullet"/>
      </w:pPr>
      <w:r>
        <w:t>GPS</w:t>
      </w:r>
    </w:p>
    <w:p>
      <w:pPr>
        <w:pStyle w:val="ListBullet"/>
      </w:pPr>
      <w:r>
        <w:t>Live stats</w:t>
      </w:r>
    </w:p>
    <w:p>
      <w:pPr>
        <w:pStyle w:val="ListBullet"/>
      </w:pPr>
      <w:r>
        <w:t>Ride recording</w:t>
      </w:r>
    </w:p>
    <w:p>
      <w:pPr>
        <w:pStyle w:val="Heading3"/>
      </w:pPr>
      <w:r>
        <w:t>Phase 2</w:t>
      </w:r>
    </w:p>
    <w:p>
      <w:pPr>
        <w:pStyle w:val="ListBullet"/>
      </w:pPr>
      <w:r>
        <w:t>Maps</w:t>
      </w:r>
    </w:p>
    <w:p>
      <w:pPr>
        <w:pStyle w:val="ListBullet"/>
      </w:pPr>
      <w:r>
        <w:t>Route drawing</w:t>
      </w:r>
    </w:p>
    <w:p>
      <w:pPr>
        <w:pStyle w:val="ListBullet"/>
      </w:pPr>
      <w:r>
        <w:t>History</w:t>
      </w:r>
    </w:p>
    <w:p>
      <w:pPr>
        <w:pStyle w:val="Heading3"/>
      </w:pPr>
      <w:r>
        <w:t>Phase 3</w:t>
      </w:r>
    </w:p>
    <w:p>
      <w:pPr>
        <w:pStyle w:val="ListBullet"/>
      </w:pPr>
      <w:r>
        <w:t>Colored heatmap</w:t>
      </w:r>
    </w:p>
    <w:p>
      <w:pPr>
        <w:pStyle w:val="ListBullet"/>
      </w:pPr>
      <w:r>
        <w:t>Replay</w:t>
      </w:r>
    </w:p>
    <w:p>
      <w:pPr>
        <w:pStyle w:val="ListBullet"/>
      </w:pPr>
      <w:r>
        <w:t>Export</w:t>
      </w:r>
    </w:p>
    <w:p>
      <w:pPr>
        <w:pStyle w:val="Heading3"/>
      </w:pPr>
      <w:r>
        <w:t>Phase 4</w:t>
      </w:r>
    </w:p>
    <w:p>
      <w:pPr>
        <w:pStyle w:val="ListBullet"/>
      </w:pPr>
      <w:r>
        <w:t>Optional backend</w:t>
      </w:r>
    </w:p>
    <w:p>
      <w:pPr>
        <w:pStyle w:val="ListBullet"/>
      </w:pPr>
      <w:r>
        <w:t>Cloud sync</w:t>
      </w:r>
    </w:p>
    <w:p>
      <w:pPr>
        <w:pStyle w:val="ListBullet"/>
      </w:pPr>
      <w:r>
        <w:t>AI insights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